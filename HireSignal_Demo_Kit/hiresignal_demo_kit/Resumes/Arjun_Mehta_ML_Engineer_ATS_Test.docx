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14213D"/>
          <w:sz w:val="48"/>
        </w:rPr>
        <w:t>Arjun Mehta</w:t>
      </w:r>
    </w:p>
    <w:p>
      <w:pPr>
        <w:spacing w:after="160"/>
      </w:pPr>
      <w:r>
        <w:rPr>
          <w:i/>
          <w:color w:val="5B6472"/>
          <w:sz w:val="20"/>
        </w:rPr>
        <w:t>Machine Learning Engineer | Synthetic sample with intentional ATS-style issues for testing red flags</w:t>
      </w:r>
    </w:p>
    <w:p>
      <w:pPr>
        <w:spacing w:before="0" w:after="160"/>
      </w:pPr>
      <w:r>
        <w:rPr>
          <w:color w:val="00B4D8"/>
          <w:sz w:val="14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30"/>
      </w:pPr>
      <w:r>
        <w:rPr>
          <w:b/>
          <w:color w:val="14213D"/>
        </w:rPr>
        <w:t xml:space="preserve">Contact  </w:t>
      </w:r>
      <w:r>
        <w:t>Hyderabad, India | arjun.mehta@example.com | LinkedIn available on request</w:t>
      </w:r>
    </w:p>
    <w:p>
      <w:pPr>
        <w:pStyle w:val="Heading1"/>
        <w:spacing w:before="160" w:after="80"/>
      </w:pPr>
      <w:r>
        <w:t>Objective</w:t>
      </w:r>
    </w:p>
    <w:p>
      <w:r>
        <w:t>Seeking a challenging and dynamic organization opportunity where I can grow and use my skills to contribute to an esteemed company.</w:t>
      </w:r>
    </w:p>
    <w:p>
      <w:pPr>
        <w:pStyle w:val="Heading1"/>
        <w:spacing w:before="160" w:after="80"/>
      </w:pPr>
      <w:r>
        <w:t>Professional Summary</w:t>
      </w:r>
    </w:p>
    <w:p>
      <w:r>
        <w:t>Machine Learning Engineer with 3+ years of experience in NLP, recommendation systems, model deployment, and data pipelines. Strong Python and SQL foundation with hands-on scikit-learn, PyTorch, FastAPI, Docker, AWS, and MLflow experience.</w:t>
      </w:r>
    </w:p>
    <w:p>
      <w:pPr>
        <w:pStyle w:val="Heading1"/>
        <w:spacing w:before="160" w:after="80"/>
      </w:pPr>
      <w:r>
        <w:t>Skills</w:t>
      </w:r>
    </w:p>
    <w:p>
      <w:r>
        <w:t>Python, Python, Python, Python, SQL, SQL, Machine Learning, Machine Learning, NLP, NLP, PyTorch, scikit-learn, FastAPI, React, PostgreSQL, MongoDB, Docker, AWS, Kubernetes, MLflow, Airflow, Git, Linux</w:t>
      </w:r>
    </w:p>
    <w:p>
      <w:pPr>
        <w:pStyle w:val="Heading1"/>
        <w:spacing w:before="160" w:after="80"/>
      </w:pPr>
      <w:r>
        <w:t>Experience</w:t>
      </w:r>
    </w:p>
    <w:p>
      <w:r>
        <w:rPr>
          <w:b/>
          <w:color w:val="14213D"/>
        </w:rPr>
        <w:t>ML Engineer | InsightLoop Analytics | Hyderabad | 2022-Present</w:t>
      </w:r>
    </w:p>
    <w:p>
      <w:r>
        <w:t>Developed text classification and semantic matching models in Python and scikit-learn for support-ticket routing.</w:t>
      </w:r>
    </w:p>
    <w:p>
      <w:r>
        <w:t>Built FastAPI inference services and Docker images for batch and online prediction.</w:t>
      </w:r>
    </w:p>
    <w:p>
      <w:r>
        <w:t>Created feature pipelines with Airflow and PostgreSQL; tracked experiments with MLflow.</w:t>
      </w:r>
    </w:p>
    <w:p>
      <w:pPr>
        <w:spacing w:after="0"/>
      </w:pPr>
    </w:p>
    <w:p>
      <w:r>
        <w:rPr>
          <w:b/>
          <w:color w:val="14213D"/>
        </w:rPr>
        <w:t>ML Engineer | DataPilot Labs | Hyderabad | 2019-2021</w:t>
      </w:r>
    </w:p>
    <w:p>
      <w:r>
        <w:t>Built recommendation and churn models using Python, SQL, scikit-learn, and PyTorch.</w:t>
      </w:r>
    </w:p>
    <w:p>
      <w:r>
        <w:t>Worked with AWS and Kubernetes for model-serving infrastructure.</w:t>
      </w:r>
    </w:p>
    <w:p>
      <w:pPr>
        <w:pStyle w:val="Heading1"/>
        <w:spacing w:before="160" w:after="80"/>
      </w:pPr>
      <w:r>
        <w:t>Career Break</w:t>
      </w:r>
    </w:p>
    <w:p>
      <w:r>
        <w:t>Unemployed / career break during 2021-2022 while completing independent study and personal projects.</w:t>
      </w:r>
    </w:p>
    <w:p>
      <w:pPr>
        <w:pStyle w:val="Heading1"/>
        <w:spacing w:before="160" w:after="80"/>
      </w:pPr>
      <w:r>
        <w:t>Projects</w:t>
      </w:r>
    </w:p>
    <w:p>
      <w:r>
        <w:t>NLP Hiring Assistant - Python, NLP, scikit-learn, FastAPI. Built a text matching service that ranked candidate profiles against role descriptions.</w:t>
      </w:r>
    </w:p>
    <w:p>
      <w:r>
        <w:t>Vision Quality Monitor - PyTorch, OpenCV, Docker. Prototype image classification pipeline for manufacturing inspection.</w:t>
      </w:r>
    </w:p>
    <w:p>
      <w:pPr>
        <w:pStyle w:val="Heading1"/>
        <w:spacing w:before="160" w:after="80"/>
      </w:pPr>
      <w:r>
        <w:t>Education</w:t>
      </w:r>
    </w:p>
    <w:p>
      <w:r>
        <w:t>B.Tech., Computer Science | Demo University | 2019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472"/>
        <w:sz w:val="16"/>
      </w:rPr>
      <w:t>HireSignal Demo Kit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1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7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64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21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