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Priya Sharma</w:t>
      </w:r>
    </w:p>
    <w:p>
      <w:pPr>
        <w:spacing w:after="160"/>
      </w:pPr>
      <w:r>
        <w:rPr>
          <w:i/>
          <w:color w:val="5B6472"/>
          <w:sz w:val="20"/>
        </w:rPr>
        <w:t>Senior Backend Engineer | Synthetic sample resume for HireSignal demos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</w:pPr>
      <w:r>
        <w:rPr>
          <w:b/>
          <w:color w:val="14213D"/>
        </w:rPr>
        <w:t xml:space="preserve">Contact  </w:t>
      </w:r>
      <w:r>
        <w:t>Bengaluru, India | priya.sharma@example.com | +91 90000 00001</w:t>
      </w:r>
    </w:p>
    <w:p>
      <w:pPr>
        <w:spacing w:after="30"/>
      </w:pPr>
      <w:r>
        <w:rPr>
          <w:b/>
          <w:color w:val="14213D"/>
        </w:rPr>
        <w:t xml:space="preserve">Profiles  </w:t>
      </w:r>
      <w:r>
        <w:t>linkedin.com/in/priya-sharma-demo | github.com/priya-sharma-demo</w:t>
      </w:r>
    </w:p>
    <w:p>
      <w:pPr>
        <w:pStyle w:val="Heading1"/>
        <w:spacing w:before="160" w:after="80"/>
      </w:pPr>
      <w:r>
        <w:t>Professional Summary</w:t>
      </w:r>
    </w:p>
    <w:p>
      <w:r>
        <w:t>Senior Backend Engineer with 6+ years of experience building high-volume APIs, payment workflows, and distributed services using Python, FastAPI, PostgreSQL, Redis, Kafka, Docker, and AWS.</w:t>
      </w:r>
    </w:p>
    <w:p>
      <w:r>
        <w:t>Experienced in microservices, RESTful APIs, event-driven systems, observability, and production incident response. Strong track record of improving reliability and latency through measurable engineering changes.</w:t>
      </w:r>
    </w:p>
    <w:p>
      <w:pPr>
        <w:pStyle w:val="Heading1"/>
        <w:spacing w:before="160" w:after="80"/>
      </w:pPr>
      <w:r>
        <w:t>Technical Skills</w:t>
      </w:r>
    </w:p>
    <w:p>
      <w:r>
        <w:t>Languages: Python, SQL, Bash/Shell</w:t>
      </w:r>
    </w:p>
    <w:p>
      <w:r>
        <w:t>Frameworks: FastAPI, Django, Flask</w:t>
      </w:r>
    </w:p>
    <w:p>
      <w:r>
        <w:t>Databases: PostgreSQL, Redis, MySQL</w:t>
      </w:r>
    </w:p>
    <w:p>
      <w:r>
        <w:t>Architecture: RESTful APIs, Microservices, Distributed Systems, Event-Driven Architecture, Apache Kafka</w:t>
      </w:r>
    </w:p>
    <w:p>
      <w:r>
        <w:t>Cloud &amp; Infra: AWS, Docker, Kubernetes, Terraform, Linux/Unix, Nginx</w:t>
      </w:r>
    </w:p>
    <w:p>
      <w:r>
        <w:t>Testing &amp; Tools: Pytest, Git, GitHub Actions, Prometheus, Grafana</w:t>
      </w:r>
    </w:p>
    <w:p>
      <w:pPr>
        <w:pStyle w:val="Heading1"/>
        <w:spacing w:before="160" w:after="80"/>
      </w:pPr>
      <w:r>
        <w:t>Experience</w:t>
      </w:r>
    </w:p>
    <w:p>
      <w:r>
        <w:rPr>
          <w:b/>
          <w:color w:val="14213D"/>
        </w:rPr>
        <w:t>Senior Backend Engineer | FinFlow Systems | Bengaluru | 2023-Present</w:t>
      </w:r>
    </w:p>
    <w:p>
      <w:r>
        <w:t>Built FastAPI payment services handling 8M+ monthly requests; reduced p95 latency by 34% through query optimization, Redis caching, and async I/O.</w:t>
      </w:r>
    </w:p>
    <w:p>
      <w:r>
        <w:t>Designed Kafka-based event workflows for payment status updates and audit trails across 9 microservices.</w:t>
      </w:r>
    </w:p>
    <w:p>
      <w:r>
        <w:t>Introduced PostgreSQL indexing and connection-pool tuning that reduced peak database CPU by 27%.</w:t>
      </w:r>
    </w:p>
    <w:p>
      <w:r>
        <w:t>Productionized Docker/Kubernetes deployments and added Prometheus/Grafana service monitoring.</w:t>
      </w:r>
    </w:p>
    <w:p>
      <w:pPr>
        <w:spacing w:after="0"/>
      </w:pPr>
    </w:p>
    <w:p>
      <w:r>
        <w:rPr>
          <w:b/>
          <w:color w:val="14213D"/>
        </w:rPr>
        <w:t>Backend Engineer | CloudCart | Bengaluru | 2020-2023</w:t>
      </w:r>
    </w:p>
    <w:p>
      <w:r>
        <w:t>Implemented REST APIs in Python and Django for checkout, orders, and customer profiles used by 2M+ monthly users.</w:t>
      </w:r>
    </w:p>
    <w:p>
      <w:r>
        <w:t>Built background workers and Redis queues for email, invoice, and order-processing workflows.</w:t>
      </w:r>
    </w:p>
    <w:p>
      <w:r>
        <w:t>Automated CI/CD with GitHub Actions and Docker, reducing release time from 45 minutes to under 15 minutes.</w:t>
      </w:r>
    </w:p>
    <w:p>
      <w:pPr>
        <w:pStyle w:val="Heading1"/>
        <w:spacing w:before="160" w:after="80"/>
      </w:pPr>
      <w:r>
        <w:t>Projects</w:t>
      </w:r>
    </w:p>
    <w:p>
      <w:r>
        <w:t>Payment Reliability Platform - FastAPI, PostgreSQL, Kafka, Redis, Docker, AWS. Added idempotent payment APIs, retry handling, audit logs, and service health checks.</w:t>
      </w:r>
    </w:p>
    <w:p>
      <w:r>
        <w:t>Inventory Event Pipeline - Kafka, Python, PostgreSQL. Processed asynchronous inventory events with dead-letter handling and replay support.</w:t>
      </w:r>
    </w:p>
    <w:p>
      <w:pPr>
        <w:pStyle w:val="Heading1"/>
        <w:spacing w:before="160" w:after="80"/>
      </w:pPr>
      <w:r>
        <w:t>Education</w:t>
      </w:r>
    </w:p>
    <w:p>
      <w:r>
        <w:t>B.Tech., Computer Science and Engineering | Demo Institute of Technology |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