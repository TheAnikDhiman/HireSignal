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color w:val="14213D"/>
          <w:sz w:val="48"/>
        </w:rPr>
        <w:t>Full-Stack AI Engineer</w:t>
      </w:r>
    </w:p>
    <w:p>
      <w:pPr>
        <w:spacing w:after="160"/>
      </w:pPr>
      <w:r>
        <w:rPr>
          <w:i/>
          <w:color w:val="5B6472"/>
          <w:sz w:val="20"/>
        </w:rPr>
        <w:t>OrbitWorks Labs | Noida / Hybrid | Synthetic sample JD for HireSignal demos</w:t>
      </w:r>
    </w:p>
    <w:p>
      <w:pPr>
        <w:spacing w:before="0" w:after="160"/>
      </w:pPr>
      <w:r>
        <w:rPr>
          <w:color w:val="00B4D8"/>
          <w:sz w:val="14"/>
        </w:rPr>
        <w:t>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30"/>
      </w:pPr>
      <w:r>
        <w:rPr>
          <w:b/>
          <w:color w:val="14213D"/>
        </w:rPr>
        <w:t xml:space="preserve">Role  </w:t>
      </w:r>
      <w:r>
        <w:t>Full-Stack AI Engineer</w:t>
      </w:r>
    </w:p>
    <w:p>
      <w:pPr>
        <w:spacing w:after="30"/>
      </w:pPr>
      <w:r>
        <w:rPr>
          <w:b/>
          <w:color w:val="14213D"/>
        </w:rPr>
        <w:t xml:space="preserve">Company  </w:t>
      </w:r>
      <w:r>
        <w:t>OrbitWorks Labs</w:t>
      </w:r>
    </w:p>
    <w:p>
      <w:pPr>
        <w:spacing w:after="30"/>
      </w:pPr>
      <w:r>
        <w:rPr>
          <w:b/>
          <w:color w:val="14213D"/>
        </w:rPr>
        <w:t xml:space="preserve">Location  </w:t>
      </w:r>
      <w:r>
        <w:t>Noida / Hybrid</w:t>
      </w:r>
    </w:p>
    <w:p>
      <w:pPr>
        <w:pStyle w:val="Heading1"/>
        <w:spacing w:before="160" w:after="80"/>
      </w:pPr>
      <w:r>
        <w:t>About the role</w:t>
      </w:r>
    </w:p>
    <w:p>
      <w:r>
        <w:t>Build polished AI-powered web products from data and model layer through API and frontend. You will own product features end to end.</w:t>
      </w:r>
    </w:p>
    <w:p>
      <w:pPr>
        <w:pStyle w:val="Heading1"/>
        <w:spacing w:before="160" w:after="80"/>
      </w:pPr>
      <w:r>
        <w:t>Required qualifications</w:t>
      </w:r>
    </w:p>
    <w:p>
      <w:pPr>
        <w:pStyle w:val="ListBullet"/>
        <w:spacing w:after="30"/>
      </w:pPr>
      <w:r>
        <w:t>2+ years of software engineering experience.</w:t>
      </w:r>
    </w:p>
    <w:p>
      <w:pPr>
        <w:pStyle w:val="ListBullet"/>
        <w:spacing w:after="30"/>
      </w:pPr>
      <w:r>
        <w:t>Strong Python plus modern JavaScript or TypeScript.</w:t>
      </w:r>
    </w:p>
    <w:p>
      <w:pPr>
        <w:pStyle w:val="ListBullet"/>
        <w:spacing w:after="30"/>
      </w:pPr>
      <w:r>
        <w:t>React experience for production user interfaces.</w:t>
      </w:r>
    </w:p>
    <w:p>
      <w:pPr>
        <w:pStyle w:val="ListBullet"/>
        <w:spacing w:after="30"/>
      </w:pPr>
      <w:r>
        <w:t>FastAPI or Node.js for backend services.</w:t>
      </w:r>
    </w:p>
    <w:p>
      <w:pPr>
        <w:pStyle w:val="ListBullet"/>
        <w:spacing w:after="30"/>
      </w:pPr>
      <w:r>
        <w:t>SQL and relational database fundamentals; PostgreSQL preferred.</w:t>
      </w:r>
    </w:p>
    <w:p>
      <w:pPr>
        <w:pStyle w:val="ListBullet"/>
        <w:spacing w:after="30"/>
      </w:pPr>
      <w:r>
        <w:t>Practical experience integrating ML or AI services into products.</w:t>
      </w:r>
    </w:p>
    <w:p>
      <w:pPr>
        <w:pStyle w:val="ListBullet"/>
        <w:spacing w:after="30"/>
      </w:pPr>
      <w:r>
        <w:t>REST APIs, Git, testing, and Docker.</w:t>
      </w:r>
    </w:p>
    <w:p>
      <w:pPr>
        <w:pStyle w:val="ListBullet"/>
        <w:spacing w:after="30"/>
      </w:pPr>
      <w:r>
        <w:t>Ability to reason about user experience, latency, reliability, and maintainability.</w:t>
      </w:r>
    </w:p>
    <w:p>
      <w:pPr>
        <w:pStyle w:val="Heading1"/>
        <w:spacing w:before="160" w:after="80"/>
      </w:pPr>
      <w:r>
        <w:t>Nice to have</w:t>
      </w:r>
    </w:p>
    <w:p>
      <w:pPr>
        <w:pStyle w:val="ListBullet"/>
        <w:spacing w:after="30"/>
      </w:pPr>
      <w:r>
        <w:t>Tailwind CSS, Next.js, Redis, AWS, Kubernetes.</w:t>
      </w:r>
    </w:p>
    <w:p>
      <w:pPr>
        <w:pStyle w:val="ListBullet"/>
        <w:spacing w:after="30"/>
      </w:pPr>
      <w:r>
        <w:t>NLP, recommendation systems, document processing, or LLM applications.</w:t>
      </w:r>
    </w:p>
    <w:p>
      <w:pPr>
        <w:pStyle w:val="ListBullet"/>
        <w:spacing w:after="30"/>
      </w:pPr>
      <w:r>
        <w:t>CI/CD, observability, and product analytics.</w:t>
      </w:r>
    </w:p>
    <w:p>
      <w:pPr>
        <w:pStyle w:val="ListBullet"/>
        <w:spacing w:after="30"/>
      </w:pPr>
      <w:r>
        <w:t>Experience owning a feature from prototype to production.</w:t>
      </w:r>
    </w:p>
    <w:p>
      <w:pPr>
        <w:pStyle w:val="Heading1"/>
        <w:spacing w:before="160" w:after="80"/>
      </w:pPr>
      <w:r>
        <w:t>Responsibilities</w:t>
      </w:r>
    </w:p>
    <w:p>
      <w:pPr>
        <w:pStyle w:val="ListBullet"/>
        <w:spacing w:after="30"/>
      </w:pPr>
      <w:r>
        <w:t>Design and ship AI-enabled web experiences.</w:t>
      </w:r>
    </w:p>
    <w:p>
      <w:pPr>
        <w:pStyle w:val="ListBullet"/>
        <w:spacing w:after="30"/>
      </w:pPr>
      <w:r>
        <w:t>Build API contracts and backend services in FastAPI or Node.js.</w:t>
      </w:r>
    </w:p>
    <w:p>
      <w:pPr>
        <w:pStyle w:val="ListBullet"/>
        <w:spacing w:after="30"/>
      </w:pPr>
      <w:r>
        <w:t>Implement responsive React interfaces with clear interaction states.</w:t>
      </w:r>
    </w:p>
    <w:p>
      <w:pPr>
        <w:pStyle w:val="ListBullet"/>
        <w:spacing w:after="30"/>
      </w:pPr>
      <w:r>
        <w:t>Integrate ML pipelines and store structured results in PostgreSQL.</w:t>
      </w:r>
    </w:p>
    <w:p>
      <w:pPr>
        <w:pStyle w:val="ListBullet"/>
        <w:spacing w:after="30"/>
      </w:pPr>
      <w:r>
        <w:t>Measure performance and iterate based on user feedback.</w:t>
      </w:r>
    </w:p>
    <w:p>
      <w:pPr>
        <w:pStyle w:val="Heading1"/>
        <w:spacing w:before="160" w:after="80"/>
      </w:pPr>
      <w:r>
        <w:t>Success in the first 90 days</w:t>
      </w:r>
    </w:p>
    <w:p>
      <w:pPr>
        <w:pStyle w:val="ListBullet"/>
        <w:spacing w:after="30"/>
      </w:pPr>
      <w:r>
        <w:t>Ship at least one production-quality feature and document the design.</w:t>
      </w:r>
    </w:p>
    <w:p>
      <w:pPr>
        <w:pStyle w:val="ListBullet"/>
        <w:spacing w:after="30"/>
      </w:pPr>
      <w:r>
        <w:t>Improve one measurable quality metric such as latency, reliability, model F1, or user conversion.</w:t>
      </w:r>
    </w:p>
    <w:p>
      <w:pPr>
        <w:pStyle w:val="ListBullet"/>
        <w:spacing w:after="30"/>
      </w:pPr>
      <w:r>
        <w:t>Add or strengthen automated tests and observability around owned functionality.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472"/>
        <w:sz w:val="16"/>
      </w:rPr>
      <w:t>HireSignal Demo Kit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4213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77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5B647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4213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