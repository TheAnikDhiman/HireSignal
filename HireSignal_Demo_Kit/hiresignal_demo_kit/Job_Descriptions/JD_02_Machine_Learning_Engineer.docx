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213D"/>
          <w:sz w:val="48"/>
        </w:rPr>
        <w:t>Machine Learning Engineer - NLP</w:t>
      </w:r>
    </w:p>
    <w:p>
      <w:pPr>
        <w:spacing w:after="160"/>
      </w:pPr>
      <w:r>
        <w:rPr>
          <w:i/>
          <w:color w:val="5B6472"/>
          <w:sz w:val="20"/>
        </w:rPr>
        <w:t>SignalForge AI | Remote - India | Synthetic sample JD for HireSignal demos</w:t>
      </w:r>
    </w:p>
    <w:p>
      <w:pPr>
        <w:spacing w:before="0" w:after="160"/>
      </w:pPr>
      <w:r>
        <w:rPr>
          <w:color w:val="00B4D8"/>
          <w:sz w:val="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/>
      </w:pPr>
      <w:r>
        <w:rPr>
          <w:b/>
          <w:color w:val="14213D"/>
        </w:rPr>
        <w:t xml:space="preserve">Role  </w:t>
      </w:r>
      <w:r>
        <w:t>Machine Learning Engineer - NLP</w:t>
      </w:r>
    </w:p>
    <w:p>
      <w:pPr>
        <w:spacing w:after="30"/>
      </w:pPr>
      <w:r>
        <w:rPr>
          <w:b/>
          <w:color w:val="14213D"/>
        </w:rPr>
        <w:t xml:space="preserve">Company  </w:t>
      </w:r>
      <w:r>
        <w:t>SignalForge AI</w:t>
      </w:r>
    </w:p>
    <w:p>
      <w:pPr>
        <w:spacing w:after="30"/>
      </w:pPr>
      <w:r>
        <w:rPr>
          <w:b/>
          <w:color w:val="14213D"/>
        </w:rPr>
        <w:t xml:space="preserve">Location  </w:t>
      </w:r>
      <w:r>
        <w:t>Remote - India</w:t>
      </w:r>
    </w:p>
    <w:p>
      <w:pPr>
        <w:pStyle w:val="Heading1"/>
        <w:spacing w:before="160" w:after="80"/>
      </w:pPr>
      <w:r>
        <w:t>About the role</w:t>
      </w:r>
    </w:p>
    <w:p>
      <w:r>
        <w:t>Build and productionize NLP systems for document intelligence and ranking. The role combines model development, evaluation, APIs, and ML infrastructure.</w:t>
      </w:r>
    </w:p>
    <w:p>
      <w:pPr>
        <w:pStyle w:val="Heading1"/>
        <w:spacing w:before="160" w:after="80"/>
      </w:pPr>
      <w:r>
        <w:t>Required qualifications</w:t>
      </w:r>
    </w:p>
    <w:p>
      <w:pPr>
        <w:pStyle w:val="ListBullet"/>
        <w:spacing w:after="30"/>
      </w:pPr>
      <w:r>
        <w:t>2+ years of experience in machine learning engineering or applied ML.</w:t>
      </w:r>
    </w:p>
    <w:p>
      <w:pPr>
        <w:pStyle w:val="ListBullet"/>
        <w:spacing w:after="30"/>
      </w:pPr>
      <w:r>
        <w:t>Strong Python and SQL.</w:t>
      </w:r>
    </w:p>
    <w:p>
      <w:pPr>
        <w:pStyle w:val="ListBullet"/>
        <w:spacing w:after="30"/>
      </w:pPr>
      <w:r>
        <w:t>Hands-on scikit-learn and at least one deep learning framework such as PyTorch.</w:t>
      </w:r>
    </w:p>
    <w:p>
      <w:pPr>
        <w:pStyle w:val="ListBullet"/>
        <w:spacing w:after="30"/>
      </w:pPr>
      <w:r>
        <w:t>NLP experience including text classification, embeddings, similarity, or information extraction.</w:t>
      </w:r>
    </w:p>
    <w:p>
      <w:pPr>
        <w:pStyle w:val="ListBullet"/>
        <w:spacing w:after="30"/>
      </w:pPr>
      <w:r>
        <w:t>FastAPI or Flask for model-serving APIs.</w:t>
      </w:r>
    </w:p>
    <w:p>
      <w:pPr>
        <w:pStyle w:val="ListBullet"/>
        <w:spacing w:after="30"/>
      </w:pPr>
      <w:r>
        <w:t>Docker and basic AWS experience.</w:t>
      </w:r>
    </w:p>
    <w:p>
      <w:pPr>
        <w:pStyle w:val="ListBullet"/>
        <w:spacing w:after="30"/>
      </w:pPr>
      <w:r>
        <w:t>Model evaluation using precision, recall, F1, and error analysis.</w:t>
      </w:r>
    </w:p>
    <w:p>
      <w:pPr>
        <w:pStyle w:val="ListBullet"/>
        <w:spacing w:after="30"/>
      </w:pPr>
      <w:r>
        <w:t>Experience with MLflow or another experiment/model tracking tool.</w:t>
      </w:r>
    </w:p>
    <w:p>
      <w:pPr>
        <w:pStyle w:val="Heading1"/>
        <w:spacing w:before="160" w:after="80"/>
      </w:pPr>
      <w:r>
        <w:t>Nice to have</w:t>
      </w:r>
    </w:p>
    <w:p>
      <w:pPr>
        <w:pStyle w:val="ListBullet"/>
        <w:spacing w:after="30"/>
      </w:pPr>
      <w:r>
        <w:t>Airflow or another workflow orchestrator.</w:t>
      </w:r>
    </w:p>
    <w:p>
      <w:pPr>
        <w:pStyle w:val="ListBullet"/>
        <w:spacing w:after="30"/>
      </w:pPr>
      <w:r>
        <w:t>PostgreSQL, Redis, Kubernetes.</w:t>
      </w:r>
    </w:p>
    <w:p>
      <w:pPr>
        <w:pStyle w:val="ListBullet"/>
        <w:spacing w:after="30"/>
      </w:pPr>
      <w:r>
        <w:t>Transformers, vector search, or retrieval systems.</w:t>
      </w:r>
    </w:p>
    <w:p>
      <w:pPr>
        <w:pStyle w:val="ListBullet"/>
        <w:spacing w:after="30"/>
      </w:pPr>
      <w:r>
        <w:t>Experience with resume, document, or enterprise text analytics.</w:t>
      </w:r>
    </w:p>
    <w:p>
      <w:pPr>
        <w:pStyle w:val="Heading1"/>
        <w:spacing w:before="160" w:after="80"/>
      </w:pPr>
      <w:r>
        <w:t>Responsibilities</w:t>
      </w:r>
    </w:p>
    <w:p>
      <w:pPr>
        <w:pStyle w:val="ListBullet"/>
        <w:spacing w:after="30"/>
      </w:pPr>
      <w:r>
        <w:t>Develop NLP features and ranking/classification models.</w:t>
      </w:r>
    </w:p>
    <w:p>
      <w:pPr>
        <w:pStyle w:val="ListBullet"/>
        <w:spacing w:after="30"/>
      </w:pPr>
      <w:r>
        <w:t>Create reproducible training and evaluation pipelines.</w:t>
      </w:r>
    </w:p>
    <w:p>
      <w:pPr>
        <w:pStyle w:val="ListBullet"/>
        <w:spacing w:after="30"/>
      </w:pPr>
      <w:r>
        <w:t>Expose models through tested, rate-limited APIs.</w:t>
      </w:r>
    </w:p>
    <w:p>
      <w:pPr>
        <w:pStyle w:val="ListBullet"/>
        <w:spacing w:after="30"/>
      </w:pPr>
      <w:r>
        <w:t>Track model experiments and investigate failure modes.</w:t>
      </w:r>
    </w:p>
    <w:p>
      <w:pPr>
        <w:pStyle w:val="ListBullet"/>
        <w:spacing w:after="30"/>
      </w:pPr>
      <w:r>
        <w:t>Work with product engineers to ship ML features into customer workflows.</w:t>
      </w:r>
    </w:p>
    <w:p>
      <w:pPr>
        <w:pStyle w:val="Heading1"/>
        <w:spacing w:before="160" w:after="80"/>
      </w:pPr>
      <w:r>
        <w:t>Success in the first 90 days</w:t>
      </w:r>
    </w:p>
    <w:p>
      <w:pPr>
        <w:pStyle w:val="ListBullet"/>
        <w:spacing w:after="30"/>
      </w:pPr>
      <w:r>
        <w:t>Ship at least one production-quality feature and document the design.</w:t>
      </w:r>
    </w:p>
    <w:p>
      <w:pPr>
        <w:pStyle w:val="ListBullet"/>
        <w:spacing w:after="30"/>
      </w:pPr>
      <w:r>
        <w:t>Improve one measurable quality metric such as latency, reliability, model F1, or user conversion.</w:t>
      </w:r>
    </w:p>
    <w:p>
      <w:pPr>
        <w:pStyle w:val="ListBullet"/>
        <w:spacing w:after="30"/>
      </w:pPr>
      <w:r>
        <w:t>Add or strengthen automated tests and observability around owned functionality.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472"/>
        <w:sz w:val="16"/>
      </w:rPr>
      <w:t>HireSignal Demo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4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